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Calibri" w:hAnsi="Calibri"/>
          <w:b/>
          <w:color w:val="1F4E79"/>
          <w:sz w:val="48"/>
        </w:rPr>
        <w:t>🏦 Loan Approval Prediction System</w:t>
      </w:r>
    </w:p>
    <w:p>
      <w:pPr>
        <w:spacing w:after="360"/>
        <w:jc w:val="center"/>
      </w:pPr>
      <w:r>
        <w:rPr>
          <w:rFonts w:ascii="Calibri" w:hAnsi="Calibri"/>
          <w:i/>
          <w:color w:val="008080"/>
          <w:sz w:val="28"/>
        </w:rPr>
        <w:t>End-to-End Machine Learning Project Documentation &amp; Final Technical Report</w:t>
      </w:r>
    </w:p>
    <w:p>
      <w:pPr>
        <w:spacing w:after="480"/>
        <w:jc w:val="center"/>
      </w:pPr>
      <w:r>
        <w:rPr>
          <w:b/>
        </w:rPr>
        <w:t xml:space="preserve">Author: </w:t>
      </w:r>
      <w:r>
        <w:t xml:space="preserve">Pankaj Monde  |  </w:t>
      </w:r>
      <w:r>
        <w:rPr>
          <w:b/>
        </w:rPr>
        <w:t xml:space="preserve">Date: </w:t>
      </w:r>
      <w:r>
        <w:t xml:space="preserve">September 2026  |  </w:t>
      </w:r>
      <w:r>
        <w:rPr>
          <w:b/>
        </w:rPr>
        <w:t xml:space="preserve">Status: </w:t>
      </w:r>
      <w:r>
        <w:t>Completed Submission Deliverable</w:t>
        <w:br/>
      </w:r>
    </w:p>
    <w:p>
      <w:pPr>
        <w:pStyle w:val="Heading2"/>
      </w:pPr>
      <w:r>
        <w:t>Executive Summary</w:t>
      </w:r>
    </w:p>
    <w:p>
      <w:pPr>
        <w:spacing w:after="120"/>
      </w:pPr>
      <w:r>
        <w:t>Financial institutions process thousands of loan applications daily. Manual credit evaluation is time-consuming, prone to human bias, and susceptible to operational delay. This project presents an end-to-end machine learning system designed to automate loan approval predictions based on historical applicant profiles from the Kaggle Loan Approval dataset.</w:t>
      </w:r>
    </w:p>
    <w:p>
      <w:pPr>
        <w:spacing w:after="120"/>
      </w:pPr>
      <w:r>
        <w:t>The pipeline encompasses rigorous data inspection, data cleaning, exploratory data analysis (EDA), feature encoding, scale alignment, model selection (comparing Logistic Regression and Random Forest), hyperparameter optimization via GridSearchCV, model serialization, and interactive web application deployment using Streamlit.</w:t>
      </w:r>
    </w:p>
    <w:p>
      <w:pPr>
        <w:spacing w:after="120"/>
      </w:pPr>
      <w:r>
        <w:t>Key Performance Result: The hyperparameter-tuned Random Forest Classifier achieved an Accuracy of 85.37%, a High Recall of 98.82% for approved loans, and an F1-Score of 90.32%, providing a reliable operational model for financial decision support.</w:t>
      </w:r>
    </w:p>
    <w:p>
      <w:r>
        <w:br w:type="page"/>
      </w:r>
    </w:p>
    <w:p>
      <w:pPr>
        <w:keepNext/>
        <w:spacing w:before="320" w:after="120"/>
      </w:pPr>
      <w:r>
        <w:rPr>
          <w:rFonts w:ascii="Calibri" w:hAnsi="Calibri"/>
          <w:b/>
          <w:color w:val="1F4E79"/>
          <w:sz w:val="32"/>
        </w:rPr>
        <w:t>1. Project Overview &amp; Business Relevance</w:t>
      </w:r>
    </w:p>
    <w:p>
      <w:pPr>
        <w:spacing w:after="120"/>
      </w:pPr>
      <w:r>
        <w:t>Loan risk assessment is a fundamental component of banking operations. Approving high-risk loans leads to default costs, while rejecting eligible applicants results in loss of business revenue. Automated predictive modeling balances risk management with operational throughput.</w:t>
      </w:r>
    </w:p>
    <w:p>
      <w:pPr>
        <w:keepNext/>
        <w:spacing w:before="240" w:after="80"/>
      </w:pPr>
      <w:r>
        <w:rPr>
          <w:rFonts w:ascii="Calibri" w:hAnsi="Calibri"/>
          <w:b/>
          <w:color w:val="008080"/>
          <w:sz w:val="26"/>
        </w:rPr>
        <w:t>1.1 Primary Objectives</w:t>
      </w:r>
    </w:p>
    <w:p>
      <w:pPr>
        <w:pStyle w:val="ListBullet"/>
        <w:spacing w:after="60"/>
      </w:pPr>
      <w:r>
        <w:rPr>
          <w:b/>
        </w:rPr>
        <w:t xml:space="preserve">1. Automated Risk Assessment: </w:t>
      </w:r>
      <w:r>
        <w:t>Classify loan applicants into Approved (1) or Rejected (0) status based on personal, financial, and credit historical attributes.</w:t>
      </w:r>
    </w:p>
    <w:p>
      <w:pPr>
        <w:pStyle w:val="ListBullet"/>
        <w:spacing w:after="60"/>
      </w:pPr>
      <w:r>
        <w:rPr>
          <w:b/>
        </w:rPr>
        <w:t xml:space="preserve">2. Comprehensive Pipeline Development: </w:t>
      </w:r>
      <w:r>
        <w:t>Build a reproducible ML pipeline spanning data cleaning, encoding, feature scaling, model comparison, tuning, and deployment.</w:t>
      </w:r>
    </w:p>
    <w:p>
      <w:pPr>
        <w:pStyle w:val="ListBullet"/>
        <w:spacing w:after="60"/>
      </w:pPr>
      <w:r>
        <w:rPr>
          <w:b/>
        </w:rPr>
        <w:t xml:space="preserve">3. Interactive Web Application: </w:t>
      </w:r>
      <w:r>
        <w:t>Provide a user-friendly Streamlit interface allowing credit managers to input application details and receive instant predictions with probability scores.</w:t>
      </w:r>
    </w:p>
    <w:p>
      <w:pPr>
        <w:pStyle w:val="ListBullet"/>
        <w:spacing w:after="60"/>
      </w:pPr>
      <w:r>
        <w:rPr>
          <w:b/>
        </w:rPr>
        <w:t xml:space="preserve">4. Production Artifact Serialization: </w:t>
      </w:r>
      <w:r>
        <w:t>Ensure seamless alignment between offline training features and inference-time runtime transformations.</w:t>
      </w:r>
    </w:p>
    <w:p>
      <w:pPr>
        <w:keepNext/>
        <w:spacing w:before="320" w:after="120"/>
      </w:pPr>
      <w:r>
        <w:rPr>
          <w:rFonts w:ascii="Calibri" w:hAnsi="Calibri"/>
          <w:b/>
          <w:color w:val="1F4E79"/>
          <w:sz w:val="32"/>
        </w:rPr>
        <w:t>2. Dataset Overview &amp; Data Exploration</w:t>
      </w:r>
    </w:p>
    <w:p>
      <w:pPr>
        <w:spacing w:after="120"/>
      </w:pPr>
      <w:r>
        <w:t>The project utilizes the widely recognized Kaggle Loan Prediction Dataset containing 614 historical loan applicant records across 13 feature columns.</w:t>
      </w:r>
    </w:p>
    <w:p>
      <w:pPr>
        <w:keepNext/>
        <w:spacing w:before="240" w:after="80"/>
      </w:pPr>
      <w:r>
        <w:rPr>
          <w:rFonts w:ascii="Calibri" w:hAnsi="Calibri"/>
          <w:b/>
          <w:color w:val="008080"/>
          <w:sz w:val="26"/>
        </w:rPr>
        <w:t>2.1 Attribute Breakdown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1F4E79"/>
          </w:tcPr>
          <w:p>
            <w:pPr>
              <w:jc w:val="center"/>
            </w:pPr>
            <w:r>
              <w:rPr>
                <w:b/>
                <w:color w:val="FFFFFF"/>
              </w:rPr>
              <w:t>Feature Name</w:t>
            </w:r>
          </w:p>
        </w:tc>
        <w:tc>
          <w:tcPr>
            <w:tcW w:type="dxa" w:w="2340"/>
            <w:shd w:fill="1F4E79"/>
          </w:tcPr>
          <w:p>
            <w:pPr>
              <w:jc w:val="center"/>
            </w:pPr>
            <w:r>
              <w:rPr>
                <w:b/>
                <w:color w:val="FFFFFF"/>
              </w:rPr>
              <w:t>Data Type</w:t>
            </w:r>
          </w:p>
        </w:tc>
        <w:tc>
          <w:tcPr>
            <w:tcW w:type="dxa" w:w="2340"/>
            <w:shd w:fill="1F4E79"/>
          </w:tcPr>
          <w:p>
            <w:pPr>
              <w:jc w:val="center"/>
            </w:pPr>
            <w:r>
              <w:rPr>
                <w:b/>
                <w:color w:val="FFFFFF"/>
              </w:rPr>
              <w:t>Role</w:t>
            </w:r>
          </w:p>
        </w:tc>
        <w:tc>
          <w:tcPr>
            <w:tcW w:type="dxa" w:w="2340"/>
            <w:shd w:fill="1F4E79"/>
          </w:tcPr>
          <w:p>
            <w:pPr>
              <w:jc w:val="center"/>
            </w:pPr>
            <w:r>
              <w:rPr>
                <w:b/>
                <w:color w:val="FFFFFF"/>
              </w:rPr>
              <w:t>Description</w:t>
            </w:r>
          </w:p>
        </w:tc>
      </w:tr>
      <w:tr>
        <w:tc>
          <w:tcPr>
            <w:tcW w:type="dxa" w:w="2340"/>
            <w:shd w:fill="F2F2F2"/>
          </w:tcPr>
          <w:p>
            <w:r>
              <w:t>Loan_ID</w:t>
            </w:r>
          </w:p>
        </w:tc>
        <w:tc>
          <w:tcPr>
            <w:tcW w:type="dxa" w:w="2340"/>
            <w:shd w:fill="F2F2F2"/>
          </w:tcPr>
          <w:p>
            <w:r>
              <w:t>String</w:t>
            </w:r>
          </w:p>
        </w:tc>
        <w:tc>
          <w:tcPr>
            <w:tcW w:type="dxa" w:w="2340"/>
            <w:shd w:fill="F2F2F2"/>
          </w:tcPr>
          <w:p>
            <w:r>
              <w:t>ID Column</w:t>
            </w:r>
          </w:p>
        </w:tc>
        <w:tc>
          <w:tcPr>
            <w:tcW w:type="dxa" w:w="2340"/>
            <w:shd w:fill="F2F2F2"/>
          </w:tcPr>
          <w:p>
            <w:r>
              <w:t>Unique loan identifier (dropped prior to modeling)</w:t>
            </w:r>
          </w:p>
        </w:tc>
      </w:tr>
      <w:tr>
        <w:tc>
          <w:tcPr>
            <w:tcW w:type="dxa" w:w="2340"/>
          </w:tcPr>
          <w:p>
            <w:r>
              <w:t>Gender</w:t>
            </w:r>
          </w:p>
        </w:tc>
        <w:tc>
          <w:tcPr>
            <w:tcW w:type="dxa" w:w="2340"/>
          </w:tcPr>
          <w:p>
            <w:r>
              <w:t>Categorical</w:t>
            </w:r>
          </w:p>
        </w:tc>
        <w:tc>
          <w:tcPr>
            <w:tcW w:type="dxa" w:w="2340"/>
          </w:tcPr>
          <w:p>
            <w:r>
              <w:t>Predictor</w:t>
            </w:r>
          </w:p>
        </w:tc>
        <w:tc>
          <w:tcPr>
            <w:tcW w:type="dxa" w:w="2340"/>
          </w:tcPr>
          <w:p>
            <w:r>
              <w:t>Applicant gender (Male / Female)</w:t>
            </w:r>
          </w:p>
        </w:tc>
      </w:tr>
      <w:tr>
        <w:tc>
          <w:tcPr>
            <w:tcW w:type="dxa" w:w="2340"/>
            <w:shd w:fill="F2F2F2"/>
          </w:tcPr>
          <w:p>
            <w:r>
              <w:t>Married</w:t>
            </w:r>
          </w:p>
        </w:tc>
        <w:tc>
          <w:tcPr>
            <w:tcW w:type="dxa" w:w="2340"/>
            <w:shd w:fill="F2F2F2"/>
          </w:tcPr>
          <w:p>
            <w:r>
              <w:t>Categorical</w:t>
            </w:r>
          </w:p>
        </w:tc>
        <w:tc>
          <w:tcPr>
            <w:tcW w:type="dxa" w:w="2340"/>
            <w:shd w:fill="F2F2F2"/>
          </w:tcPr>
          <w:p>
            <w:r>
              <w:t>Predictor</w:t>
            </w:r>
          </w:p>
        </w:tc>
        <w:tc>
          <w:tcPr>
            <w:tcW w:type="dxa" w:w="2340"/>
            <w:shd w:fill="F2F2F2"/>
          </w:tcPr>
          <w:p>
            <w:r>
              <w:t>Applicant marital status (Yes / No)</w:t>
            </w:r>
          </w:p>
        </w:tc>
      </w:tr>
      <w:tr>
        <w:tc>
          <w:tcPr>
            <w:tcW w:type="dxa" w:w="2340"/>
          </w:tcPr>
          <w:p>
            <w:r>
              <w:t>Dependents</w:t>
            </w:r>
          </w:p>
        </w:tc>
        <w:tc>
          <w:tcPr>
            <w:tcW w:type="dxa" w:w="2340"/>
          </w:tcPr>
          <w:p>
            <w:r>
              <w:t>Categorical/Numeric</w:t>
            </w:r>
          </w:p>
        </w:tc>
        <w:tc>
          <w:tcPr>
            <w:tcW w:type="dxa" w:w="2340"/>
          </w:tcPr>
          <w:p>
            <w:r>
              <w:t>Predictor</w:t>
            </w:r>
          </w:p>
        </w:tc>
        <w:tc>
          <w:tcPr>
            <w:tcW w:type="dxa" w:w="2340"/>
          </w:tcPr>
          <w:p>
            <w:r>
              <w:t>Number of dependents (0, 1, 2, 3+)</w:t>
            </w:r>
          </w:p>
        </w:tc>
      </w:tr>
      <w:tr>
        <w:tc>
          <w:tcPr>
            <w:tcW w:type="dxa" w:w="2340"/>
            <w:shd w:fill="F2F2F2"/>
          </w:tcPr>
          <w:p>
            <w:r>
              <w:t>Education</w:t>
            </w:r>
          </w:p>
        </w:tc>
        <w:tc>
          <w:tcPr>
            <w:tcW w:type="dxa" w:w="2340"/>
            <w:shd w:fill="F2F2F2"/>
          </w:tcPr>
          <w:p>
            <w:r>
              <w:t>Categorical</w:t>
            </w:r>
          </w:p>
        </w:tc>
        <w:tc>
          <w:tcPr>
            <w:tcW w:type="dxa" w:w="2340"/>
            <w:shd w:fill="F2F2F2"/>
          </w:tcPr>
          <w:p>
            <w:r>
              <w:t>Predictor</w:t>
            </w:r>
          </w:p>
        </w:tc>
        <w:tc>
          <w:tcPr>
            <w:tcW w:type="dxa" w:w="2340"/>
            <w:shd w:fill="F2F2F2"/>
          </w:tcPr>
          <w:p>
            <w:r>
              <w:t>Education level (Graduate / Not Graduate)</w:t>
            </w:r>
          </w:p>
        </w:tc>
      </w:tr>
      <w:tr>
        <w:tc>
          <w:tcPr>
            <w:tcW w:type="dxa" w:w="2340"/>
          </w:tcPr>
          <w:p>
            <w:r>
              <w:t>Self_Employed</w:t>
            </w:r>
          </w:p>
        </w:tc>
        <w:tc>
          <w:tcPr>
            <w:tcW w:type="dxa" w:w="2340"/>
          </w:tcPr>
          <w:p>
            <w:r>
              <w:t>Categorical</w:t>
            </w:r>
          </w:p>
        </w:tc>
        <w:tc>
          <w:tcPr>
            <w:tcW w:type="dxa" w:w="2340"/>
          </w:tcPr>
          <w:p>
            <w:r>
              <w:t>Predictor</w:t>
            </w:r>
          </w:p>
        </w:tc>
        <w:tc>
          <w:tcPr>
            <w:tcW w:type="dxa" w:w="2340"/>
          </w:tcPr>
          <w:p>
            <w:r>
              <w:t>Self-employment status (Yes / No)</w:t>
            </w:r>
          </w:p>
        </w:tc>
      </w:tr>
      <w:tr>
        <w:tc>
          <w:tcPr>
            <w:tcW w:type="dxa" w:w="2340"/>
            <w:shd w:fill="F2F2F2"/>
          </w:tcPr>
          <w:p>
            <w:r>
              <w:t>ApplicantIncome</w:t>
            </w:r>
          </w:p>
        </w:tc>
        <w:tc>
          <w:tcPr>
            <w:tcW w:type="dxa" w:w="2340"/>
            <w:shd w:fill="F2F2F2"/>
          </w:tcPr>
          <w:p>
            <w:r>
              <w:t>Numerical</w:t>
            </w:r>
          </w:p>
        </w:tc>
        <w:tc>
          <w:tcPr>
            <w:tcW w:type="dxa" w:w="2340"/>
            <w:shd w:fill="F2F2F2"/>
          </w:tcPr>
          <w:p>
            <w:r>
              <w:t>Predictor</w:t>
            </w:r>
          </w:p>
        </w:tc>
        <w:tc>
          <w:tcPr>
            <w:tcW w:type="dxa" w:w="2340"/>
            <w:shd w:fill="F2F2F2"/>
          </w:tcPr>
          <w:p>
            <w:r>
              <w:t>Applicant primary income (monthly)</w:t>
            </w:r>
          </w:p>
        </w:tc>
      </w:tr>
      <w:tr>
        <w:tc>
          <w:tcPr>
            <w:tcW w:type="dxa" w:w="2340"/>
          </w:tcPr>
          <w:p>
            <w:r>
              <w:t>CoapplicantIncome</w:t>
            </w:r>
          </w:p>
        </w:tc>
        <w:tc>
          <w:tcPr>
            <w:tcW w:type="dxa" w:w="2340"/>
          </w:tcPr>
          <w:p>
            <w:r>
              <w:t>Numerical</w:t>
            </w:r>
          </w:p>
        </w:tc>
        <w:tc>
          <w:tcPr>
            <w:tcW w:type="dxa" w:w="2340"/>
          </w:tcPr>
          <w:p>
            <w:r>
              <w:t>Predictor</w:t>
            </w:r>
          </w:p>
        </w:tc>
        <w:tc>
          <w:tcPr>
            <w:tcW w:type="dxa" w:w="2340"/>
          </w:tcPr>
          <w:p>
            <w:r>
              <w:t>Coapplicant income (monthly)</w:t>
            </w:r>
          </w:p>
        </w:tc>
      </w:tr>
      <w:tr>
        <w:tc>
          <w:tcPr>
            <w:tcW w:type="dxa" w:w="2340"/>
            <w:shd w:fill="F2F2F2"/>
          </w:tcPr>
          <w:p>
            <w:r>
              <w:t>LoanAmount</w:t>
            </w:r>
          </w:p>
        </w:tc>
        <w:tc>
          <w:tcPr>
            <w:tcW w:type="dxa" w:w="2340"/>
            <w:shd w:fill="F2F2F2"/>
          </w:tcPr>
          <w:p>
            <w:r>
              <w:t>Numerical</w:t>
            </w:r>
          </w:p>
        </w:tc>
        <w:tc>
          <w:tcPr>
            <w:tcW w:type="dxa" w:w="2340"/>
            <w:shd w:fill="F2F2F2"/>
          </w:tcPr>
          <w:p>
            <w:r>
              <w:t>Predictor</w:t>
            </w:r>
          </w:p>
        </w:tc>
        <w:tc>
          <w:tcPr>
            <w:tcW w:type="dxa" w:w="2340"/>
            <w:shd w:fill="F2F2F2"/>
          </w:tcPr>
          <w:p>
            <w:r>
              <w:t>Loan amount requested (in thousands)</w:t>
            </w:r>
          </w:p>
        </w:tc>
      </w:tr>
      <w:tr>
        <w:tc>
          <w:tcPr>
            <w:tcW w:type="dxa" w:w="2340"/>
          </w:tcPr>
          <w:p>
            <w:r>
              <w:t>Loan_Amount_Term</w:t>
            </w:r>
          </w:p>
        </w:tc>
        <w:tc>
          <w:tcPr>
            <w:tcW w:type="dxa" w:w="2340"/>
          </w:tcPr>
          <w:p>
            <w:r>
              <w:t>Numerical</w:t>
            </w:r>
          </w:p>
        </w:tc>
        <w:tc>
          <w:tcPr>
            <w:tcW w:type="dxa" w:w="2340"/>
          </w:tcPr>
          <w:p>
            <w:r>
              <w:t>Predictor</w:t>
            </w:r>
          </w:p>
        </w:tc>
        <w:tc>
          <w:tcPr>
            <w:tcW w:type="dxa" w:w="2340"/>
          </w:tcPr>
          <w:p>
            <w:r>
              <w:t>Term of loan in days</w:t>
            </w:r>
          </w:p>
        </w:tc>
      </w:tr>
      <w:tr>
        <w:tc>
          <w:tcPr>
            <w:tcW w:type="dxa" w:w="2340"/>
            <w:shd w:fill="F2F2F2"/>
          </w:tcPr>
          <w:p>
            <w:r>
              <w:t>Credit_History</w:t>
            </w:r>
          </w:p>
        </w:tc>
        <w:tc>
          <w:tcPr>
            <w:tcW w:type="dxa" w:w="2340"/>
            <w:shd w:fill="F2F2F2"/>
          </w:tcPr>
          <w:p>
            <w:r>
              <w:t>Categorical/Binary</w:t>
            </w:r>
          </w:p>
        </w:tc>
        <w:tc>
          <w:tcPr>
            <w:tcW w:type="dxa" w:w="2340"/>
            <w:shd w:fill="F2F2F2"/>
          </w:tcPr>
          <w:p>
            <w:r>
              <w:t>Predictor</w:t>
            </w:r>
          </w:p>
        </w:tc>
        <w:tc>
          <w:tcPr>
            <w:tcW w:type="dxa" w:w="2340"/>
            <w:shd w:fill="F2F2F2"/>
          </w:tcPr>
          <w:p>
            <w:r>
              <w:t>Credit history meets guidelines (1=Yes, 0=No)</w:t>
            </w:r>
          </w:p>
        </w:tc>
      </w:tr>
      <w:tr>
        <w:tc>
          <w:tcPr>
            <w:tcW w:type="dxa" w:w="2340"/>
          </w:tcPr>
          <w:p>
            <w:r>
              <w:t>Property_Area</w:t>
            </w:r>
          </w:p>
        </w:tc>
        <w:tc>
          <w:tcPr>
            <w:tcW w:type="dxa" w:w="2340"/>
          </w:tcPr>
          <w:p>
            <w:r>
              <w:t>Categorical</w:t>
            </w:r>
          </w:p>
        </w:tc>
        <w:tc>
          <w:tcPr>
            <w:tcW w:type="dxa" w:w="2340"/>
          </w:tcPr>
          <w:p>
            <w:r>
              <w:t>Predictor</w:t>
            </w:r>
          </w:p>
        </w:tc>
        <w:tc>
          <w:tcPr>
            <w:tcW w:type="dxa" w:w="2340"/>
          </w:tcPr>
          <w:p>
            <w:r>
              <w:t>Urban / Semiurban / Rural location</w:t>
            </w:r>
          </w:p>
        </w:tc>
      </w:tr>
      <w:tr>
        <w:tc>
          <w:tcPr>
            <w:tcW w:type="dxa" w:w="2340"/>
            <w:shd w:fill="F2F2F2"/>
          </w:tcPr>
          <w:p>
            <w:r>
              <w:t>Loan_Status</w:t>
            </w:r>
          </w:p>
        </w:tc>
        <w:tc>
          <w:tcPr>
            <w:tcW w:type="dxa" w:w="2340"/>
            <w:shd w:fill="F2F2F2"/>
          </w:tcPr>
          <w:p>
            <w:r>
              <w:t>Target</w:t>
            </w:r>
          </w:p>
        </w:tc>
        <w:tc>
          <w:tcPr>
            <w:tcW w:type="dxa" w:w="2340"/>
            <w:shd w:fill="F2F2F2"/>
          </w:tcPr>
          <w:p>
            <w:r>
              <w:t>Target Variable</w:t>
            </w:r>
          </w:p>
        </w:tc>
        <w:tc>
          <w:tcPr>
            <w:tcW w:type="dxa" w:w="2340"/>
            <w:shd w:fill="F2F2F2"/>
          </w:tcPr>
          <w:p>
            <w:r>
              <w:t>Loan approval status (Y=Approved, N=Rejected)</w:t>
            </w:r>
          </w:p>
        </w:tc>
      </w:tr>
    </w:tbl>
    <w:p>
      <w:pPr>
        <w:spacing w:after="120"/>
      </w:pPr>
    </w:p>
    <w:p>
      <w:pPr>
        <w:keepNext/>
        <w:spacing w:before="320" w:after="120"/>
      </w:pPr>
      <w:r>
        <w:rPr>
          <w:rFonts w:ascii="Calibri" w:hAnsi="Calibri"/>
          <w:b/>
          <w:color w:val="1F4E79"/>
          <w:sz w:val="32"/>
        </w:rPr>
        <w:t>3. Data Preprocessing &amp; Feature Engineering</w:t>
      </w:r>
    </w:p>
    <w:p>
      <w:pPr>
        <w:spacing w:after="120"/>
      </w:pPr>
      <w:r>
        <w:t>To ensure robust model convergence and prevent data leakage, missing values were resolved and features transformed in accordance with strict preprocessing standards.</w:t>
      </w:r>
    </w:p>
    <w:p>
      <w:pPr>
        <w:keepNext/>
        <w:spacing w:before="240" w:after="80"/>
      </w:pPr>
      <w:r>
        <w:rPr>
          <w:rFonts w:ascii="Calibri" w:hAnsi="Calibri"/>
          <w:b/>
          <w:color w:val="008080"/>
          <w:sz w:val="26"/>
        </w:rPr>
        <w:t>3.1 Missing Value Imputation</w:t>
      </w:r>
    </w:p>
    <w:p>
      <w:pPr>
        <w:pStyle w:val="ListBullet"/>
        <w:spacing w:after="60"/>
      </w:pPr>
      <w:r>
        <w:rPr>
          <w:b/>
        </w:rPr>
        <w:t xml:space="preserve">Categorical Features: </w:t>
      </w:r>
      <w:r>
        <w:t>Missing values in Gender, Married, Dependents, Education, Self_Employed, and Credit_History were imputed using the modal value (most frequent category).</w:t>
      </w:r>
    </w:p>
    <w:p>
      <w:pPr>
        <w:pStyle w:val="ListBullet"/>
        <w:spacing w:after="60"/>
      </w:pPr>
      <w:r>
        <w:rPr>
          <w:b/>
        </w:rPr>
        <w:t xml:space="preserve">Numerical Features: </w:t>
      </w:r>
      <w:r>
        <w:t>Missing values in LoanAmount and Loan_Amount_Term were imputed using median values to remain resilient to extreme outlier skewness.</w:t>
      </w:r>
    </w:p>
    <w:p>
      <w:pPr>
        <w:keepNext/>
        <w:spacing w:before="240" w:after="80"/>
      </w:pPr>
      <w:r>
        <w:rPr>
          <w:rFonts w:ascii="Calibri" w:hAnsi="Calibri"/>
          <w:b/>
          <w:color w:val="008080"/>
          <w:sz w:val="26"/>
        </w:rPr>
        <w:t>3.2 Feature Encoding</w:t>
      </w:r>
    </w:p>
    <w:p>
      <w:pPr>
        <w:pStyle w:val="ListBullet"/>
        <w:spacing w:after="60"/>
      </w:pPr>
      <w:r>
        <w:rPr>
          <w:b/>
        </w:rPr>
        <w:t xml:space="preserve">Target Mapping: </w:t>
      </w:r>
      <w:r>
        <w:t>Loan_Status mapped directly to binary format: 'Y' -&gt; 1, 'N' -&gt; 0.</w:t>
      </w:r>
    </w:p>
    <w:p>
      <w:pPr>
        <w:pStyle w:val="ListBullet"/>
        <w:spacing w:after="60"/>
      </w:pPr>
      <w:r>
        <w:rPr>
          <w:b/>
        </w:rPr>
        <w:t xml:space="preserve">Binary Categoricals: </w:t>
      </w:r>
      <w:r>
        <w:t>Gender (Male: 1, Female: 0), Married (Yes: 1, No: 0), Education (Graduate: 1, Not Graduate: 0), Self_Employed (Yes: 1, No: 0).</w:t>
      </w:r>
    </w:p>
    <w:p>
      <w:pPr>
        <w:pStyle w:val="ListBullet"/>
        <w:spacing w:after="60"/>
      </w:pPr>
      <w:r>
        <w:rPr>
          <w:b/>
        </w:rPr>
        <w:t xml:space="preserve">Dependents Normalization: </w:t>
      </w:r>
      <w:r>
        <w:t>Formatted category '3+' converted to integer value 3.</w:t>
      </w:r>
    </w:p>
    <w:p>
      <w:pPr>
        <w:pStyle w:val="ListBullet"/>
        <w:spacing w:after="60"/>
      </w:pPr>
      <w:r>
        <w:rPr>
          <w:b/>
        </w:rPr>
        <w:t xml:space="preserve">Multi-class One-Hot Encoding: </w:t>
      </w:r>
      <w:r>
        <w:t>Property_Area encoded via pandas get_dummies with drop_first=True, producing dummy indicator columns Property_Area_Semiurban and Property_Area_Urban.</w:t>
      </w:r>
    </w:p>
    <w:p>
      <w:pPr>
        <w:keepNext/>
        <w:spacing w:before="240" w:after="80"/>
      </w:pPr>
      <w:r>
        <w:rPr>
          <w:rFonts w:ascii="Calibri" w:hAnsi="Calibri"/>
          <w:b/>
          <w:color w:val="008080"/>
          <w:sz w:val="26"/>
        </w:rPr>
        <w:t>3.3 Feature Scaling</w:t>
      </w:r>
    </w:p>
    <w:p>
      <w:pPr>
        <w:spacing w:after="120"/>
      </w:pPr>
      <w:r>
        <w:t>StandardScaler was fitted exclusively on continuous numerical attributes: ApplicantIncome, CoapplicantIncome, LoanAmount, Loan_Amount_Term, and Dependents. Binary encoded indicators were preserved without scaling to maintain binary interpretability.</w:t>
      </w:r>
    </w:p>
    <w:p>
      <w:pPr>
        <w:keepNext/>
        <w:spacing w:before="320" w:after="120"/>
      </w:pPr>
      <w:r>
        <w:rPr>
          <w:rFonts w:ascii="Calibri" w:hAnsi="Calibri"/>
          <w:b/>
          <w:color w:val="1F4E79"/>
          <w:sz w:val="32"/>
        </w:rPr>
        <w:t>4. Model Architecture &amp; Hyperparameter Optimization</w:t>
      </w:r>
    </w:p>
    <w:p>
      <w:pPr>
        <w:spacing w:after="120"/>
      </w:pPr>
      <w:r>
        <w:t>The dataset was split into an 80% training set (491 samples) and a 20% test set (123 samples) utilizing stratified sampling on the target class to preserve class balance.</w:t>
      </w:r>
    </w:p>
    <w:p>
      <w:pPr>
        <w:keepNext/>
        <w:spacing w:before="240" w:after="80"/>
      </w:pPr>
      <w:r>
        <w:rPr>
          <w:rFonts w:ascii="Calibri" w:hAnsi="Calibri"/>
          <w:b/>
          <w:color w:val="008080"/>
          <w:sz w:val="26"/>
        </w:rPr>
        <w:t>4.1 Baseline Classifiers</w:t>
      </w:r>
    </w:p>
    <w:p>
      <w:pPr>
        <w:pStyle w:val="ListBullet"/>
        <w:spacing w:after="60"/>
      </w:pPr>
      <w:r>
        <w:rPr>
          <w:b/>
        </w:rPr>
        <w:t xml:space="preserve">Logistic Regression: </w:t>
      </w:r>
      <w:r>
        <w:t>Serves as a linear baseline model operating with max_iter=1000.</w:t>
      </w:r>
    </w:p>
    <w:p>
      <w:pPr>
        <w:pStyle w:val="ListBullet"/>
        <w:spacing w:after="60"/>
      </w:pPr>
      <w:r>
        <w:rPr>
          <w:b/>
        </w:rPr>
        <w:t xml:space="preserve">Random Forest Classifier: </w:t>
      </w:r>
      <w:r>
        <w:t>Serves as an ensemble tree-based non-linear baseline (random_state=42).</w:t>
      </w:r>
    </w:p>
    <w:p>
      <w:pPr>
        <w:keepNext/>
        <w:spacing w:before="240" w:after="80"/>
      </w:pPr>
      <w:r>
        <w:rPr>
          <w:rFonts w:ascii="Calibri" w:hAnsi="Calibri"/>
          <w:b/>
          <w:color w:val="008080"/>
          <w:sz w:val="26"/>
        </w:rPr>
        <w:t>4.2 Hyperparameter Tuning via 5-Fold Cross-Validation</w:t>
      </w:r>
    </w:p>
    <w:p>
      <w:pPr>
        <w:spacing w:after="120"/>
      </w:pPr>
      <w:r>
        <w:t>GridSearchCV was performed on the Random Forest Classifier over the following parameter space:</w:t>
      </w:r>
    </w:p>
    <w:p>
      <w:pPr>
        <w:pStyle w:val="ListBullet"/>
        <w:spacing w:after="60"/>
      </w:pPr>
      <w:r>
        <w:rPr>
          <w:b/>
        </w:rPr>
        <w:t xml:space="preserve">n_estimators: </w:t>
      </w:r>
      <w:r>
        <w:t>[100, 200]</w:t>
      </w:r>
    </w:p>
    <w:p>
      <w:pPr>
        <w:pStyle w:val="ListBullet"/>
        <w:spacing w:after="60"/>
      </w:pPr>
      <w:r>
        <w:rPr>
          <w:b/>
        </w:rPr>
        <w:t xml:space="preserve">max_depth: </w:t>
      </w:r>
      <w:r>
        <w:t>[None, 5, 10]</w:t>
      </w:r>
    </w:p>
    <w:p>
      <w:pPr>
        <w:pStyle w:val="ListBullet"/>
        <w:spacing w:after="60"/>
      </w:pPr>
      <w:r>
        <w:rPr>
          <w:b/>
        </w:rPr>
        <w:t xml:space="preserve">min_samples_split: </w:t>
      </w:r>
      <w:r>
        <w:t>[2, 5]</w:t>
      </w:r>
    </w:p>
    <w:p>
      <w:pPr>
        <w:spacing w:after="120"/>
      </w:pPr>
      <w:r>
        <w:t>Optimal Grid Search Result: {'max_depth': 5, 'min_samples_split': 2, 'n_estimators': 100}.</w:t>
      </w:r>
    </w:p>
    <w:p>
      <w:pPr>
        <w:keepNext/>
        <w:spacing w:before="320" w:after="120"/>
      </w:pPr>
      <w:r>
        <w:rPr>
          <w:rFonts w:ascii="Calibri" w:hAnsi="Calibri"/>
          <w:b/>
          <w:color w:val="1F4E79"/>
          <w:sz w:val="32"/>
        </w:rPr>
        <w:t>5. Experimental Results &amp; Performance Evaluation</w:t>
      </w:r>
    </w:p>
    <w:p>
      <w:pPr>
        <w:spacing w:after="120"/>
      </w:pPr>
      <w:r>
        <w:t>Models were evaluated on the independent test dataset across standard quantitative classification metrics: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60"/>
            <w:shd w:fill="1F4E79"/>
          </w:tcPr>
          <w:p>
            <w:pPr>
              <w:jc w:val="center"/>
            </w:pPr>
            <w:r>
              <w:rPr>
                <w:b/>
                <w:color w:val="FFFFFF"/>
              </w:rPr>
              <w:t>Model Variant</w:t>
            </w:r>
          </w:p>
        </w:tc>
        <w:tc>
          <w:tcPr>
            <w:tcW w:type="dxa" w:w="1560"/>
            <w:shd w:fill="1F4E79"/>
          </w:tcPr>
          <w:p>
            <w:pPr>
              <w:jc w:val="center"/>
            </w:pPr>
            <w:r>
              <w:rPr>
                <w:b/>
                <w:color w:val="FFFFFF"/>
              </w:rPr>
              <w:t>Accuracy</w:t>
            </w:r>
          </w:p>
        </w:tc>
        <w:tc>
          <w:tcPr>
            <w:tcW w:type="dxa" w:w="1560"/>
            <w:shd w:fill="1F4E79"/>
          </w:tcPr>
          <w:p>
            <w:pPr>
              <w:jc w:val="center"/>
            </w:pPr>
            <w:r>
              <w:rPr>
                <w:b/>
                <w:color w:val="FFFFFF"/>
              </w:rPr>
              <w:t>Precision</w:t>
            </w:r>
          </w:p>
        </w:tc>
        <w:tc>
          <w:tcPr>
            <w:tcW w:type="dxa" w:w="1560"/>
            <w:shd w:fill="1F4E79"/>
          </w:tcPr>
          <w:p>
            <w:pPr>
              <w:jc w:val="center"/>
            </w:pPr>
            <w:r>
              <w:rPr>
                <w:b/>
                <w:color w:val="FFFFFF"/>
              </w:rPr>
              <w:t>Recall</w:t>
            </w:r>
          </w:p>
        </w:tc>
        <w:tc>
          <w:tcPr>
            <w:tcW w:type="dxa" w:w="1560"/>
            <w:shd w:fill="1F4E79"/>
          </w:tcPr>
          <w:p>
            <w:pPr>
              <w:jc w:val="center"/>
            </w:pPr>
            <w:r>
              <w:rPr>
                <w:b/>
                <w:color w:val="FFFFFF"/>
              </w:rPr>
              <w:t>F1-Score</w:t>
            </w:r>
          </w:p>
        </w:tc>
        <w:tc>
          <w:tcPr>
            <w:tcW w:type="dxa" w:w="1560"/>
            <w:shd w:fill="1F4E79"/>
          </w:tcPr>
          <w:p>
            <w:pPr>
              <w:jc w:val="center"/>
            </w:pPr>
            <w:r>
              <w:rPr>
                <w:b/>
                <w:color w:val="FFFFFF"/>
              </w:rPr>
              <w:t>ROC-AUC Score</w:t>
            </w:r>
          </w:p>
        </w:tc>
      </w:tr>
      <w:tr>
        <w:tc>
          <w:tcPr>
            <w:tcW w:type="dxa" w:w="1560"/>
            <w:shd w:fill="F2F2F2"/>
          </w:tcPr>
          <w:p>
            <w:pPr>
              <w:jc w:val="center"/>
            </w:pPr>
            <w:r>
              <w:t>Logistic Regression</w:t>
            </w:r>
          </w:p>
        </w:tc>
        <w:tc>
          <w:tcPr>
            <w:tcW w:type="dxa" w:w="1560"/>
            <w:shd w:fill="F2F2F2"/>
          </w:tcPr>
          <w:p>
            <w:pPr>
              <w:jc w:val="center"/>
            </w:pPr>
            <w:r>
              <w:t>86.18%</w:t>
            </w:r>
          </w:p>
        </w:tc>
        <w:tc>
          <w:tcPr>
            <w:tcW w:type="dxa" w:w="1560"/>
            <w:shd w:fill="F2F2F2"/>
          </w:tcPr>
          <w:p>
            <w:pPr>
              <w:jc w:val="center"/>
            </w:pPr>
            <w:r>
              <w:t>84.00%</w:t>
            </w:r>
          </w:p>
        </w:tc>
        <w:tc>
          <w:tcPr>
            <w:tcW w:type="dxa" w:w="1560"/>
            <w:shd w:fill="F2F2F2"/>
          </w:tcPr>
          <w:p>
            <w:pPr>
              <w:jc w:val="center"/>
            </w:pPr>
            <w:r>
              <w:t>98.82%</w:t>
            </w:r>
          </w:p>
        </w:tc>
        <w:tc>
          <w:tcPr>
            <w:tcW w:type="dxa" w:w="1560"/>
            <w:shd w:fill="F2F2F2"/>
          </w:tcPr>
          <w:p>
            <w:pPr>
              <w:jc w:val="center"/>
            </w:pPr>
            <w:r>
              <w:t>90.81%</w:t>
            </w:r>
          </w:p>
        </w:tc>
        <w:tc>
          <w:tcPr>
            <w:tcW w:type="dxa" w:w="1560"/>
            <w:shd w:fill="F2F2F2"/>
          </w:tcPr>
          <w:p>
            <w:pPr>
              <w:jc w:val="center"/>
            </w:pPr>
            <w:r>
              <w:t>78.36%</w:t>
            </w:r>
          </w:p>
        </w:tc>
      </w:tr>
      <w:tr>
        <w:tc>
          <w:tcPr>
            <w:tcW w:type="dxa" w:w="1560"/>
          </w:tcPr>
          <w:p>
            <w:pPr>
              <w:jc w:val="center"/>
            </w:pPr>
            <w:r>
              <w:t>Baseline Random Forest</w:t>
            </w:r>
          </w:p>
        </w:tc>
        <w:tc>
          <w:tcPr>
            <w:tcW w:type="dxa" w:w="1560"/>
          </w:tcPr>
          <w:p>
            <w:pPr>
              <w:jc w:val="center"/>
            </w:pPr>
            <w:r>
              <w:t>82.11%</w:t>
            </w:r>
          </w:p>
        </w:tc>
        <w:tc>
          <w:tcPr>
            <w:tcW w:type="dxa" w:w="1560"/>
          </w:tcPr>
          <w:p>
            <w:pPr>
              <w:jc w:val="center"/>
            </w:pPr>
            <w:r>
              <w:t>83.87%</w:t>
            </w:r>
          </w:p>
        </w:tc>
        <w:tc>
          <w:tcPr>
            <w:tcW w:type="dxa" w:w="1560"/>
          </w:tcPr>
          <w:p>
            <w:pPr>
              <w:jc w:val="center"/>
            </w:pPr>
            <w:r>
              <w:t>91.76%</w:t>
            </w:r>
          </w:p>
        </w:tc>
        <w:tc>
          <w:tcPr>
            <w:tcW w:type="dxa" w:w="1560"/>
          </w:tcPr>
          <w:p>
            <w:pPr>
              <w:jc w:val="center"/>
            </w:pPr>
            <w:r>
              <w:t>87.64%</w:t>
            </w:r>
          </w:p>
        </w:tc>
        <w:tc>
          <w:tcPr>
            <w:tcW w:type="dxa" w:w="1560"/>
          </w:tcPr>
          <w:p>
            <w:pPr>
              <w:jc w:val="center"/>
            </w:pPr>
            <w:r>
              <w:t>76.15%</w:t>
            </w:r>
          </w:p>
        </w:tc>
      </w:tr>
      <w:tr>
        <w:tc>
          <w:tcPr>
            <w:tcW w:type="dxa" w:w="1560"/>
            <w:shd w:fill="F2F2F2"/>
          </w:tcPr>
          <w:p>
            <w:pPr>
              <w:jc w:val="center"/>
            </w:pPr>
            <w:r>
              <w:t>Tuned Random Forest</w:t>
            </w:r>
          </w:p>
        </w:tc>
        <w:tc>
          <w:tcPr>
            <w:tcW w:type="dxa" w:w="1560"/>
            <w:shd w:fill="F2F2F2"/>
          </w:tcPr>
          <w:p>
            <w:pPr>
              <w:jc w:val="center"/>
            </w:pPr>
            <w:r>
              <w:t>85.37%</w:t>
            </w:r>
          </w:p>
        </w:tc>
        <w:tc>
          <w:tcPr>
            <w:tcW w:type="dxa" w:w="1560"/>
            <w:shd w:fill="F2F2F2"/>
          </w:tcPr>
          <w:p>
            <w:pPr>
              <w:jc w:val="center"/>
            </w:pPr>
            <w:r>
              <w:t>83.17%</w:t>
            </w:r>
          </w:p>
        </w:tc>
        <w:tc>
          <w:tcPr>
            <w:tcW w:type="dxa" w:w="1560"/>
            <w:shd w:fill="F2F2F2"/>
          </w:tcPr>
          <w:p>
            <w:pPr>
              <w:jc w:val="center"/>
            </w:pPr>
            <w:r>
              <w:t>98.82%</w:t>
            </w:r>
          </w:p>
        </w:tc>
        <w:tc>
          <w:tcPr>
            <w:tcW w:type="dxa" w:w="1560"/>
            <w:shd w:fill="F2F2F2"/>
          </w:tcPr>
          <w:p>
            <w:pPr>
              <w:jc w:val="center"/>
            </w:pPr>
            <w:r>
              <w:t>90.32%</w:t>
            </w:r>
          </w:p>
        </w:tc>
        <w:tc>
          <w:tcPr>
            <w:tcW w:type="dxa" w:w="1560"/>
            <w:shd w:fill="F2F2F2"/>
          </w:tcPr>
          <w:p>
            <w:pPr>
              <w:jc w:val="center"/>
            </w:pPr>
            <w:r>
              <w:t>77.04%</w:t>
            </w:r>
          </w:p>
        </w:tc>
      </w:tr>
    </w:tbl>
    <w:p>
      <w:pPr>
        <w:spacing w:after="120"/>
      </w:pPr>
    </w:p>
    <w:p>
      <w:pPr>
        <w:keepNext/>
        <w:spacing w:before="240" w:after="80"/>
      </w:pPr>
      <w:r>
        <w:rPr>
          <w:rFonts w:ascii="Calibri" w:hAnsi="Calibri"/>
          <w:b/>
          <w:color w:val="008080"/>
          <w:sz w:val="26"/>
        </w:rPr>
        <w:t>5.1 Key Findings &amp; Trade-off Analysis</w:t>
      </w:r>
    </w:p>
    <w:p>
      <w:pPr>
        <w:pStyle w:val="ListBullet"/>
        <w:spacing w:after="60"/>
      </w:pPr>
      <w:r>
        <w:rPr>
          <w:b/>
        </w:rPr>
        <w:t xml:space="preserve">Recall Optimization: </w:t>
      </w:r>
      <w:r>
        <w:t>Tuned Random Forest achieved 98.82% Recall, capturing virtually all creditworthy applications while reducing false rejections.</w:t>
      </w:r>
    </w:p>
    <w:p>
      <w:pPr>
        <w:pStyle w:val="ListBullet"/>
        <w:spacing w:after="60"/>
      </w:pPr>
      <w:r>
        <w:rPr>
          <w:b/>
        </w:rPr>
        <w:t xml:space="preserve">Generalization Jump: </w:t>
      </w:r>
      <w:r>
        <w:t>Constraining tree depth to max_depth=5 resolved baseline Random Forest overfitting, increasing accuracy from 82.11% to 85.37%.</w:t>
      </w:r>
    </w:p>
    <w:p>
      <w:pPr>
        <w:pStyle w:val="ListBullet"/>
        <w:spacing w:after="60"/>
      </w:pPr>
      <w:r>
        <w:rPr>
          <w:b/>
        </w:rPr>
        <w:t xml:space="preserve">Feature Importance: </w:t>
      </w:r>
      <w:r>
        <w:t>Credit_History was identified as the dominant predictive feature, followed by ApplicantIncome and LoanAmount.</w:t>
      </w:r>
    </w:p>
    <w:p>
      <w:pPr>
        <w:keepNext/>
        <w:spacing w:before="320" w:after="120"/>
      </w:pPr>
      <w:r>
        <w:rPr>
          <w:rFonts w:ascii="Calibri" w:hAnsi="Calibri"/>
          <w:b/>
          <w:color w:val="1F4E79"/>
          <w:sz w:val="32"/>
        </w:rPr>
        <w:t>6. Production Serialization &amp; Web App Deployment</w:t>
      </w:r>
    </w:p>
    <w:p>
      <w:pPr>
        <w:spacing w:after="120"/>
      </w:pPr>
      <w:r>
        <w:t>Four essential project artifacts were serialized to disk using Joblib:</w:t>
      </w:r>
    </w:p>
    <w:p>
      <w:pPr>
        <w:pStyle w:val="ListBullet"/>
        <w:spacing w:after="60"/>
      </w:pPr>
      <w:r>
        <w:rPr>
          <w:b/>
        </w:rPr>
        <w:t xml:space="preserve">1. loan_rf_model.joblib: </w:t>
      </w:r>
      <w:r>
        <w:t>Tuned Random Forest classification model.</w:t>
      </w:r>
    </w:p>
    <w:p>
      <w:pPr>
        <w:pStyle w:val="ListBullet"/>
        <w:spacing w:after="60"/>
      </w:pPr>
      <w:r>
        <w:rPr>
          <w:b/>
        </w:rPr>
        <w:t xml:space="preserve">2. scaler.joblib: </w:t>
      </w:r>
      <w:r>
        <w:t>Fitted StandardScaler instance for numeric features.</w:t>
      </w:r>
    </w:p>
    <w:p>
      <w:pPr>
        <w:pStyle w:val="ListBullet"/>
        <w:spacing w:after="60"/>
      </w:pPr>
      <w:r>
        <w:rPr>
          <w:b/>
        </w:rPr>
        <w:t xml:space="preserve">3. feature_columns.joblib: </w:t>
      </w:r>
      <w:r>
        <w:t>Exact ordered list of encoded features expected by model.</w:t>
      </w:r>
    </w:p>
    <w:p>
      <w:pPr>
        <w:pStyle w:val="ListBullet"/>
        <w:spacing w:after="60"/>
      </w:pPr>
      <w:r>
        <w:rPr>
          <w:b/>
        </w:rPr>
        <w:t xml:space="preserve">4. num_cols.joblib: </w:t>
      </w:r>
      <w:r>
        <w:t>List of numeric column names designated for continuous scaling.</w:t>
      </w:r>
    </w:p>
    <w:p>
      <w:pPr>
        <w:keepNext/>
        <w:spacing w:before="240" w:after="80"/>
      </w:pPr>
      <w:r>
        <w:rPr>
          <w:rFonts w:ascii="Calibri" w:hAnsi="Calibri"/>
          <w:b/>
          <w:color w:val="008080"/>
          <w:sz w:val="26"/>
        </w:rPr>
        <w:t>6.1 Streamlit Web Application (app/app.py)</w:t>
      </w:r>
    </w:p>
    <w:p>
      <w:pPr>
        <w:spacing w:after="120"/>
      </w:pPr>
      <w:r>
        <w:t>The interactive application provides an intuitive user form for applicant submission. Upon user input, the application dynamically performs binary mapping, one-hot encoding, feature alignment against feature_columns.joblib, scaling transformation via scaler.joblib on num_cols.joblib, and generates real-time prediction badges ('Loan Approved' or 'Loan Rejected') alongside calculated approval probability metrics.</w:t>
      </w:r>
    </w:p>
    <w:p>
      <w:pPr>
        <w:keepNext/>
        <w:spacing w:before="320" w:after="120"/>
      </w:pPr>
      <w:r>
        <w:rPr>
          <w:rFonts w:ascii="Calibri" w:hAnsi="Calibri"/>
          <w:b/>
          <w:color w:val="1F4E79"/>
          <w:sz w:val="32"/>
        </w:rPr>
        <w:t>7. Technical Challenges &amp; Engineering Solutions</w:t>
      </w:r>
    </w:p>
    <w:p>
      <w:pPr>
        <w:pStyle w:val="ListBullet"/>
        <w:spacing w:after="60"/>
      </w:pPr>
      <w:r>
        <w:rPr>
          <w:b/>
        </w:rPr>
        <w:t xml:space="preserve">1. Runtime Feature Mismatch: </w:t>
      </w:r>
      <w:r>
        <w:t>Resolved by persisting feature_columns.joblib during training and enforcing zero-fill missing columns and exact column reordering in app.py.</w:t>
      </w:r>
    </w:p>
    <w:p>
      <w:pPr>
        <w:pStyle w:val="ListBullet"/>
        <w:spacing w:after="60"/>
      </w:pPr>
      <w:r>
        <w:rPr>
          <w:b/>
        </w:rPr>
        <w:t xml:space="preserve">2. Over-scaling Categorical Columns: </w:t>
      </w:r>
      <w:r>
        <w:t>Resolved by saving num_cols.joblib to guarantee that scaling transforms apply strictly to continuous variables.</w:t>
      </w:r>
    </w:p>
    <w:p>
      <w:pPr>
        <w:pStyle w:val="ListBullet"/>
        <w:spacing w:after="60"/>
      </w:pPr>
      <w:r>
        <w:rPr>
          <w:b/>
        </w:rPr>
        <w:t xml:space="preserve">3. Environment Version Mismatch: </w:t>
      </w:r>
      <w:r>
        <w:t>Resolved by pinning scikit-learn==1.2.2 and exact library versions in requirements.txt.</w:t>
      </w:r>
    </w:p>
    <w:p>
      <w:pPr>
        <w:keepNext/>
        <w:spacing w:before="320" w:after="120"/>
      </w:pPr>
      <w:r>
        <w:rPr>
          <w:rFonts w:ascii="Calibri" w:hAnsi="Calibri"/>
          <w:b/>
          <w:color w:val="1F4E79"/>
          <w:sz w:val="32"/>
        </w:rPr>
        <w:t>8. Conclusion &amp; Future Recommendations</w:t>
      </w:r>
    </w:p>
    <w:p>
      <w:pPr>
        <w:spacing w:after="120"/>
      </w:pPr>
      <w:r>
        <w:t>The Loan Approval Prediction System provides an automated, scalable machine learning workflow that significantly reduces evaluation latency while maintaining high predictive accuracy and recall.</w:t>
      </w:r>
    </w:p>
    <w:p>
      <w:pPr>
        <w:spacing w:after="120"/>
      </w:pPr>
      <w:r>
        <w:t>Future enhancements include integrating real-time API endpoints (FastAPI), deploying model monitoring tools (Evidently AI) to detect feature drift, and exploring advanced boosting techniques (XGBoost/LightGBM).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